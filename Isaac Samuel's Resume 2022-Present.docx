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  <w:gridCol w:w="30"/>
      </w:tblGrid>
      <w:tr w:rsidR="00E45462" w14:paraId="01DDB9C4" w14:textId="77777777">
        <w:trPr>
          <w:gridAfter w:val="1"/>
          <w:wAfter w:w="30" w:type="dxa"/>
          <w:jc w:val="center"/>
        </w:trPr>
        <w:tc>
          <w:tcPr>
            <w:tcW w:w="5400" w:type="dxa"/>
            <w:shd w:val="clear" w:color="auto" w:fill="163A5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F7325" w14:textId="77777777" w:rsidR="00E45462" w:rsidRDefault="00E45462"/>
          <w:p w14:paraId="4BE104DE" w14:textId="77777777" w:rsidR="00E45462" w:rsidRDefault="00000000">
            <w:r>
              <w:rPr>
                <w:b/>
                <w:color w:val="FFFFFF"/>
                <w:sz w:val="36"/>
              </w:rPr>
              <w:t>Isaac Samuel</w:t>
            </w:r>
          </w:p>
          <w:p w14:paraId="12849BDB" w14:textId="77777777" w:rsidR="00E45462" w:rsidRDefault="00000000">
            <w:r>
              <w:rPr>
                <w:b/>
                <w:color w:val="FFFFFF"/>
              </w:rPr>
              <w:t>CYBERSECURITY • MANAGEMENT INFORMATION SYSTEMS • IT SUPPORT</w:t>
            </w:r>
          </w:p>
        </w:tc>
        <w:tc>
          <w:tcPr>
            <w:tcW w:w="5400" w:type="dxa"/>
            <w:shd w:val="clear" w:color="auto" w:fill="EFF5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BE6EC" w14:textId="77777777" w:rsidR="00E45462" w:rsidRDefault="00E45462"/>
          <w:p w14:paraId="54B68E5A" w14:textId="77777777" w:rsidR="00E45462" w:rsidRDefault="00000000">
            <w:pPr>
              <w:jc w:val="right"/>
            </w:pPr>
            <w:r>
              <w:rPr>
                <w:b/>
                <w:color w:val="1F4E79"/>
              </w:rPr>
              <w:t>Euless, Texas</w:t>
            </w:r>
          </w:p>
          <w:p w14:paraId="7A7FE962" w14:textId="77777777" w:rsidR="00E45462" w:rsidRDefault="00000000">
            <w:pPr>
              <w:jc w:val="right"/>
            </w:pPr>
            <w:r>
              <w:rPr>
                <w:color w:val="1F4E79"/>
              </w:rPr>
              <w:t>(214) 970-6487</w:t>
            </w:r>
          </w:p>
          <w:p w14:paraId="18295AE0" w14:textId="77777777" w:rsidR="00E45462" w:rsidRDefault="00000000">
            <w:pPr>
              <w:jc w:val="right"/>
            </w:pPr>
            <w:r>
              <w:rPr>
                <w:color w:val="1F4E79"/>
              </w:rPr>
              <w:t>isaac21samuel@gmail.com</w:t>
            </w:r>
          </w:p>
          <w:p w14:paraId="05900A09" w14:textId="77777777" w:rsidR="00E45462" w:rsidRDefault="00000000">
            <w:pPr>
              <w:jc w:val="right"/>
            </w:pPr>
            <w:r>
              <w:rPr>
                <w:color w:val="5B6570"/>
                <w:sz w:val="14"/>
              </w:rPr>
              <w:t>notisaac21samuel@gmail.com</w:t>
            </w:r>
          </w:p>
        </w:tc>
      </w:tr>
      <w:tr w:rsidR="00E45462" w14:paraId="140CCD65" w14:textId="77777777" w:rsidTr="00BD5ED0">
        <w:trPr>
          <w:trHeight w:val="13271"/>
          <w:jc w:val="center"/>
        </w:trPr>
        <w:tc>
          <w:tcPr>
            <w:tcW w:w="540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22C340C" w14:textId="77777777" w:rsidR="00E45462" w:rsidRDefault="00E45462"/>
          <w:p w14:paraId="64D591C4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PROFESSIONAL PROFILE</w:t>
            </w:r>
          </w:p>
          <w:p w14:paraId="70460223" w14:textId="77777777" w:rsidR="00E45462" w:rsidRDefault="00000000">
            <w:r>
              <w:rPr>
                <w:sz w:val="15"/>
              </w:rPr>
              <w:t>Cybersecurity and Management Information Systems student with practical experience in technical support, computer maintenance, network traffic analysis, AV operations, customer service, and business systems. Brings a service-focused approach, developing technical foundation, and strong attention to detail for future roles in cybersecurity, IT support, systems administration, business technology, or MIS.</w:t>
            </w:r>
          </w:p>
          <w:p w14:paraId="48CCF52C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PROFESSIONAL EXPERIENCE</w:t>
            </w:r>
          </w:p>
          <w:p w14:paraId="79E66795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Online Shopper / Online Fulfillment Associate</w:t>
            </w:r>
            <w:r>
              <w:rPr>
                <w:sz w:val="15"/>
              </w:rPr>
              <w:t xml:space="preserve"> | Walmart Neighborhood Market, 4904 Colleyville Blvd., Colleyville, TX 76034</w:t>
            </w:r>
          </w:p>
          <w:p w14:paraId="1720ADBA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October 2025–Present</w:t>
            </w:r>
          </w:p>
          <w:p w14:paraId="5BB56FF1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Accurately pick, prepare, pack, and stage customer online orders while meeting speed, quality, safety, and fulfillment standards.</w:t>
            </w:r>
          </w:p>
          <w:p w14:paraId="5A94534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Assist customers with item location, questions, and loading heavy or oversized products into vehicles when needed.</w:t>
            </w:r>
          </w:p>
          <w:p w14:paraId="074CC09D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Use Walmart systems and handheld devices to track orders, verify product locations, update inventory information, and support daily fulfillment goals.</w:t>
            </w:r>
          </w:p>
          <w:p w14:paraId="26860261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Maintain organized work areas and collaborate with team members to provide an efficient, positive customer experience.</w:t>
            </w:r>
          </w:p>
          <w:p w14:paraId="7E1617AE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Media Coordinator, AV Team</w:t>
            </w:r>
            <w:r>
              <w:rPr>
                <w:sz w:val="15"/>
              </w:rPr>
              <w:t xml:space="preserve"> | Believers Bible Chapel, 2116 Old Denton Rd., Carrollton, TX 75006</w:t>
            </w:r>
          </w:p>
          <w:p w14:paraId="30976340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February 2024–Present</w:t>
            </w:r>
          </w:p>
          <w:p w14:paraId="3AC75D9A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Plan, set up, test, operate, and troubleshoot audio-visual systems for church services and special events.</w:t>
            </w:r>
          </w:p>
          <w:p w14:paraId="0D5E9E23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Manage live audio mixing, microphone setup, and coordinated audio/video equipment to support reliable sound and media presentation.</w:t>
            </w:r>
          </w:p>
          <w:p w14:paraId="01E5593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Operate presentation software for music lyrics, sermon slides, announcements, and other visual content.</w:t>
            </w:r>
          </w:p>
          <w:p w14:paraId="569D5FA9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Provide technical support for computers and AV equipment; assist with hardware/software troubleshooting, setup, teardown, and team coordination.</w:t>
            </w:r>
          </w:p>
          <w:p w14:paraId="6E6BC2D1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Vacation Bible School Staff</w:t>
            </w:r>
            <w:r>
              <w:rPr>
                <w:sz w:val="15"/>
              </w:rPr>
              <w:t xml:space="preserve"> | Believers Bible Chapel, 2116 Old Denton Rd., Carrollton, TX 75006</w:t>
            </w:r>
          </w:p>
          <w:p w14:paraId="371DB666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June 2022–Present</w:t>
            </w:r>
          </w:p>
          <w:p w14:paraId="09EB453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Assist teachers and students and support organized program activities for Vacation Bible School.</w:t>
            </w:r>
          </w:p>
          <w:p w14:paraId="21CC1B5D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INFORMATION TECHNOLOGY &amp; CYBERSECURITY EXPERIENCE</w:t>
            </w:r>
          </w:p>
          <w:p w14:paraId="2E428F56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Computer Maintenance / Management</w:t>
            </w:r>
            <w:r>
              <w:rPr>
                <w:sz w:val="15"/>
              </w:rPr>
              <w:t xml:space="preserve"> | Believers Bible Chapel, 2116 Old Denton Rd., Carrollton, TX 75006</w:t>
            </w:r>
          </w:p>
          <w:p w14:paraId="4A8193D5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Ongoing</w:t>
            </w:r>
          </w:p>
          <w:p w14:paraId="6811380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Manage and maintain computers to support smooth and secure system operations, including full antivirus scans and removal of unnecessary files.</w:t>
            </w:r>
          </w:p>
          <w:p w14:paraId="77A05D94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Computer Maintenance / Management</w:t>
            </w:r>
            <w:r>
              <w:rPr>
                <w:sz w:val="15"/>
              </w:rPr>
              <w:t xml:space="preserve"> | Personal, Family, and Friends</w:t>
            </w:r>
          </w:p>
          <w:p w14:paraId="5E32F791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Ongoing</w:t>
            </w:r>
          </w:p>
          <w:p w14:paraId="645058C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Maintain computers by running antivirus scans, removing junk files, and helping users find solutions for viruses, malware, and performance concerns.</w:t>
            </w:r>
          </w:p>
          <w:p w14:paraId="796BBC96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Computer Consultant &amp; Help Desk</w:t>
            </w:r>
            <w:r>
              <w:rPr>
                <w:sz w:val="15"/>
              </w:rPr>
              <w:t xml:space="preserve"> | Family, Friends, and Community</w:t>
            </w:r>
          </w:p>
          <w:p w14:paraId="352EB9F5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Ongoing</w:t>
            </w:r>
          </w:p>
          <w:p w14:paraId="5CA0C265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Help users troubleshoot technical issues and identify computer components that match their needs, compatibility requirements, and price range.</w:t>
            </w:r>
          </w:p>
          <w:p w14:paraId="1E4E8718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Computer Networking</w:t>
            </w:r>
            <w:r>
              <w:rPr>
                <w:sz w:val="15"/>
              </w:rPr>
              <w:t xml:space="preserve"> | Personal / Academic Practice</w:t>
            </w:r>
          </w:p>
          <w:p w14:paraId="45A1547F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Ongoing</w:t>
            </w:r>
          </w:p>
          <w:p w14:paraId="59336F7E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Perform packet capture and analysis using Wireshark; monitor network traffic, identify devices, and analyze TCP/IP, DNS, and HTTP protocols to understand expected behavior and potential anomalies.</w:t>
            </w:r>
          </w:p>
          <w:p w14:paraId="25490912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PROJECT</w:t>
            </w:r>
          </w:p>
          <w:p w14:paraId="7DEDB846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NotaDestructiveProgram</w:t>
            </w:r>
            <w:r>
              <w:rPr>
                <w:sz w:val="15"/>
              </w:rPr>
              <w:t xml:space="preserve"> | Computer Science End-of-Year Programming Assignment</w:t>
            </w:r>
          </w:p>
          <w:p w14:paraId="23C3533D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May 1–10, 2022</w:t>
            </w:r>
          </w:p>
          <w:p w14:paraId="175CFDBD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Designed a non-malicious, controlled program that opened multiple Chrome tabs to demonstrate RAM overuse and browser resource stress testing; incorporated comedic buttons and did not permit intentional device damage.</w:t>
            </w:r>
          </w:p>
          <w:p w14:paraId="657F0670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COMMUNITY SERVICE</w:t>
            </w:r>
          </w:p>
          <w:p w14:paraId="5526DB2A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Homeless Shelter Volunteer</w:t>
            </w:r>
            <w:r>
              <w:rPr>
                <w:sz w:val="15"/>
              </w:rPr>
              <w:t xml:space="preserve"> | Believers Bible Chapel, 2116 Old Denton Rd., Carrollton, TX 75006</w:t>
            </w:r>
          </w:p>
          <w:p w14:paraId="4EB2CA5A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June 2017–July 2018</w:t>
            </w:r>
          </w:p>
          <w:p w14:paraId="3C09AE58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Provided food and essential supplies to individuals experiencing homelessness.</w:t>
            </w:r>
          </w:p>
          <w:p w14:paraId="5A724307" w14:textId="77777777" w:rsidR="00E45462" w:rsidRDefault="00000000">
            <w:pPr>
              <w:spacing w:before="30" w:line="216" w:lineRule="auto"/>
            </w:pPr>
            <w:r>
              <w:rPr>
                <w:b/>
              </w:rPr>
              <w:t>Retirement Home Volunteer</w:t>
            </w:r>
            <w:r>
              <w:rPr>
                <w:sz w:val="15"/>
              </w:rPr>
              <w:t xml:space="preserve"> | Believers Bible Chapel, 2116 Old Denton Rd., Carrollton, TX 75006</w:t>
            </w:r>
          </w:p>
          <w:p w14:paraId="6C82544F" w14:textId="77777777" w:rsidR="00E45462" w:rsidRDefault="00000000">
            <w:pPr>
              <w:spacing w:line="204" w:lineRule="auto"/>
            </w:pPr>
            <w:r>
              <w:rPr>
                <w:i/>
                <w:color w:val="5B6570"/>
                <w:sz w:val="14"/>
              </w:rPr>
              <w:t>July 2017–2019</w:t>
            </w:r>
          </w:p>
          <w:p w14:paraId="5EE942B3" w14:textId="77777777" w:rsidR="00E45462" w:rsidRDefault="00000000">
            <w:pPr>
              <w:spacing w:after="3" w:line="216" w:lineRule="auto"/>
              <w:ind w:left="166" w:hanging="144"/>
            </w:pPr>
            <w:r>
              <w:rPr>
                <w:sz w:val="15"/>
              </w:rPr>
              <w:t>• Participated in outreach by singing songs, sharing the Bible, and assisting residents in need.</w:t>
            </w:r>
          </w:p>
        </w:tc>
        <w:tc>
          <w:tcPr>
            <w:tcW w:w="5400" w:type="dxa"/>
            <w:gridSpan w:val="2"/>
            <w:shd w:val="clear" w:color="auto" w:fill="F7FAFC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5B0AB5D" w14:textId="77777777" w:rsidR="00E45462" w:rsidRDefault="00E45462"/>
          <w:p w14:paraId="55AADC8F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TECHNICAL SKILLS</w:t>
            </w:r>
          </w:p>
          <w:p w14:paraId="16DC489F" w14:textId="77777777" w:rsidR="00E45462" w:rsidRDefault="00000000">
            <w:pPr>
              <w:spacing w:before="20"/>
            </w:pPr>
            <w:r>
              <w:rPr>
                <w:b/>
                <w:color w:val="1F4E79"/>
              </w:rPr>
              <w:t>Cybersecurity &amp; Networking</w:t>
            </w:r>
          </w:p>
          <w:p w14:paraId="1BDABA1B" w14:textId="77777777" w:rsidR="00E45462" w:rsidRDefault="00000000">
            <w:r>
              <w:rPr>
                <w:sz w:val="14"/>
              </w:rPr>
              <w:t>Wireshark; packet capture; TCP/IP; DNS; HTTP; network traffic analysis; information security; operating system security</w:t>
            </w:r>
          </w:p>
          <w:p w14:paraId="31225615" w14:textId="77777777" w:rsidR="00E45462" w:rsidRDefault="00000000">
            <w:pPr>
              <w:spacing w:before="40"/>
            </w:pPr>
            <w:r>
              <w:rPr>
                <w:b/>
                <w:color w:val="1F4E79"/>
              </w:rPr>
              <w:t>IT Support &amp; Systems</w:t>
            </w:r>
          </w:p>
          <w:p w14:paraId="0D4D26EB" w14:textId="77777777" w:rsidR="00E45462" w:rsidRDefault="00000000">
            <w:r>
              <w:rPr>
                <w:sz w:val="14"/>
              </w:rPr>
              <w:t>Computer hardware; computer maintenance; system management; antivirus scanning; malware support; storage management; hardware/software troubleshooting</w:t>
            </w:r>
          </w:p>
          <w:p w14:paraId="63DABD31" w14:textId="77777777" w:rsidR="00E45462" w:rsidRDefault="00000000">
            <w:pPr>
              <w:spacing w:before="40"/>
            </w:pPr>
            <w:r>
              <w:rPr>
                <w:b/>
                <w:color w:val="1F4E79"/>
              </w:rPr>
              <w:t>Programming &amp; Analysis</w:t>
            </w:r>
          </w:p>
          <w:p w14:paraId="5998E700" w14:textId="77777777" w:rsidR="00E45462" w:rsidRDefault="00000000">
            <w:r>
              <w:rPr>
                <w:sz w:val="14"/>
              </w:rPr>
              <w:t>Intermediate computer programming; computational problem solving; browser resource testing</w:t>
            </w:r>
          </w:p>
          <w:p w14:paraId="59E2E1E9" w14:textId="77777777" w:rsidR="00E45462" w:rsidRDefault="00000000">
            <w:pPr>
              <w:spacing w:before="40"/>
            </w:pPr>
            <w:r>
              <w:rPr>
                <w:b/>
                <w:color w:val="1F4E79"/>
              </w:rPr>
              <w:t>Business &amp; AV Technology</w:t>
            </w:r>
          </w:p>
          <w:p w14:paraId="70018B99" w14:textId="77777777" w:rsidR="00E45462" w:rsidRDefault="00000000">
            <w:r>
              <w:rPr>
                <w:sz w:val="14"/>
              </w:rPr>
              <w:t>Handheld business systems; order tracking; inventory/location verification; audio mixing; microphone setup; presentation software; AV setup and teardown</w:t>
            </w:r>
          </w:p>
          <w:p w14:paraId="06555243" w14:textId="77777777" w:rsidR="00E45462" w:rsidRDefault="00000000">
            <w:pPr>
              <w:spacing w:before="40"/>
            </w:pPr>
            <w:r>
              <w:rPr>
                <w:b/>
                <w:color w:val="1F4E79"/>
              </w:rPr>
              <w:t>Additional</w:t>
            </w:r>
          </w:p>
          <w:p w14:paraId="12419A8D" w14:textId="77777777" w:rsidR="00E45462" w:rsidRDefault="00000000">
            <w:r>
              <w:rPr>
                <w:sz w:val="14"/>
              </w:rPr>
              <w:t>Intermediate piano student; customer service; teamwork; technical communication; organization</w:t>
            </w:r>
          </w:p>
          <w:p w14:paraId="79D2CE43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EDUCATION</w:t>
            </w:r>
          </w:p>
          <w:p w14:paraId="273FE5A4" w14:textId="77777777" w:rsidR="00E45462" w:rsidRDefault="00000000">
            <w:pPr>
              <w:spacing w:before="20"/>
            </w:pPr>
            <w:r>
              <w:rPr>
                <w:b/>
              </w:rPr>
              <w:t>Trinity High School</w:t>
            </w:r>
          </w:p>
          <w:p w14:paraId="59597D73" w14:textId="77777777" w:rsidR="00E45462" w:rsidRDefault="00000000">
            <w:r>
              <w:rPr>
                <w:i/>
                <w:sz w:val="14"/>
              </w:rPr>
              <w:t>High School Diploma | Graduated 2024</w:t>
            </w:r>
          </w:p>
          <w:p w14:paraId="592E7972" w14:textId="77777777" w:rsidR="00E45462" w:rsidRDefault="00000000">
            <w:pPr>
              <w:spacing w:before="20"/>
            </w:pPr>
            <w:r>
              <w:rPr>
                <w:b/>
              </w:rPr>
              <w:t>Tarrant County College</w:t>
            </w:r>
          </w:p>
          <w:p w14:paraId="66F5EDFE" w14:textId="77777777" w:rsidR="00E45462" w:rsidRDefault="00000000">
            <w:r>
              <w:rPr>
                <w:i/>
                <w:sz w:val="14"/>
              </w:rPr>
              <w:t>Cybersecurity / IT Coursework</w:t>
            </w:r>
          </w:p>
          <w:p w14:paraId="03B8127A" w14:textId="77777777" w:rsidR="00E45462" w:rsidRDefault="00000000">
            <w:r>
              <w:rPr>
                <w:sz w:val="14"/>
              </w:rPr>
              <w:t>Fall 2024: Composition I; College Algebra</w:t>
            </w:r>
          </w:p>
          <w:p w14:paraId="47A986B2" w14:textId="77777777" w:rsidR="00E45462" w:rsidRDefault="00000000">
            <w:r>
              <w:rPr>
                <w:sz w:val="14"/>
              </w:rPr>
              <w:t>Spring 2025: Technical &amp; Business Writing</w:t>
            </w:r>
          </w:p>
          <w:p w14:paraId="4DA1333B" w14:textId="77777777" w:rsidR="00E45462" w:rsidRDefault="00000000">
            <w:r>
              <w:rPr>
                <w:sz w:val="14"/>
              </w:rPr>
              <w:t>Fall 2025: Programming Fundamentals I; Intro to Computer Technology; Fundamental Information Security; Business &amp; Professional Communication</w:t>
            </w:r>
          </w:p>
          <w:p w14:paraId="3C372CBC" w14:textId="77777777" w:rsidR="00E45462" w:rsidRDefault="00000000">
            <w:r>
              <w:rPr>
                <w:sz w:val="14"/>
              </w:rPr>
              <w:t>Spring 2026: Introduction to Computing; Fundamentals of Cloud Computing; Operating System Security; Fundamentals Networking Technology</w:t>
            </w:r>
          </w:p>
          <w:p w14:paraId="2BBBFB05" w14:textId="77777777" w:rsidR="00E45462" w:rsidRDefault="00000000">
            <w:pPr>
              <w:spacing w:before="40"/>
            </w:pPr>
            <w:r>
              <w:rPr>
                <w:b/>
              </w:rPr>
              <w:t>University of North Texas</w:t>
            </w:r>
          </w:p>
          <w:p w14:paraId="6599B6AC" w14:textId="77777777" w:rsidR="00E45462" w:rsidRDefault="00000000">
            <w:r>
              <w:rPr>
                <w:i/>
                <w:sz w:val="14"/>
              </w:rPr>
              <w:t>Computer Science Coursework</w:t>
            </w:r>
          </w:p>
          <w:p w14:paraId="5501C5BE" w14:textId="77777777" w:rsidR="00E45462" w:rsidRDefault="00000000">
            <w:r>
              <w:rPr>
                <w:sz w:val="14"/>
              </w:rPr>
              <w:t>Fall 2024: Discovering Computer Science</w:t>
            </w:r>
          </w:p>
          <w:p w14:paraId="400BDB05" w14:textId="77777777" w:rsidR="00E45462" w:rsidRDefault="00000000">
            <w:r>
              <w:rPr>
                <w:sz w:val="14"/>
              </w:rPr>
              <w:t>Spring 2025: Computer Science I; Computer Tools</w:t>
            </w:r>
          </w:p>
          <w:p w14:paraId="21DE3638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COURSE INSTRUCTORS</w:t>
            </w:r>
          </w:p>
          <w:p w14:paraId="64D2CF4B" w14:textId="77777777" w:rsidR="00E45462" w:rsidRDefault="00000000">
            <w:pPr>
              <w:spacing w:before="20"/>
            </w:pPr>
            <w:r>
              <w:rPr>
                <w:sz w:val="14"/>
              </w:rPr>
              <w:t>UNT: Rubenia Borge; Amar Maharjan; Julie Ann Germain</w:t>
            </w:r>
          </w:p>
          <w:p w14:paraId="06675EFE" w14:textId="77777777" w:rsidR="00E45462" w:rsidRDefault="00000000">
            <w:r>
              <w:rPr>
                <w:sz w:val="14"/>
              </w:rPr>
              <w:t>TCC: Catherine Murray Nichols; Ola Disu; Cerda L. Blanco; Benjamin Bohn; Kendra White; Gerald Trueblood; Dondi Cooks; Shekhar Karki; Carol Merchant; Jeffery Koch; Leonard Ehalt</w:t>
            </w:r>
          </w:p>
          <w:p w14:paraId="46B3FB95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CERTIFICATES &amp; AWARDS</w:t>
            </w:r>
          </w:p>
          <w:p w14:paraId="01C75DA5" w14:textId="77777777" w:rsidR="00E45462" w:rsidRDefault="00000000">
            <w:pPr>
              <w:spacing w:before="20"/>
            </w:pPr>
            <w:r>
              <w:rPr>
                <w:sz w:val="14"/>
              </w:rPr>
              <w:t>OSHA / CareerSafe Certificate of Completion, 2021</w:t>
            </w:r>
          </w:p>
          <w:p w14:paraId="5860469A" w14:textId="77777777" w:rsidR="00E45462" w:rsidRDefault="00000000">
            <w:r>
              <w:rPr>
                <w:sz w:val="14"/>
              </w:rPr>
              <w:t>Computer Science I Certificate, 2022</w:t>
            </w:r>
          </w:p>
          <w:p w14:paraId="00815C9D" w14:textId="77777777" w:rsidR="00E45462" w:rsidRDefault="00000000">
            <w:r>
              <w:rPr>
                <w:sz w:val="14"/>
              </w:rPr>
              <w:t>Computer Science II Certificate, 2023</w:t>
            </w:r>
          </w:p>
          <w:p w14:paraId="7DCAB545" w14:textId="77777777" w:rsidR="00E45462" w:rsidRDefault="00000000">
            <w:r>
              <w:rPr>
                <w:sz w:val="14"/>
              </w:rPr>
              <w:t>Computer Networking Certificate, 2024</w:t>
            </w:r>
          </w:p>
          <w:p w14:paraId="649907C9" w14:textId="77777777" w:rsidR="00E45462" w:rsidRDefault="00000000">
            <w:pPr>
              <w:spacing w:before="20"/>
            </w:pPr>
            <w:r>
              <w:rPr>
                <w:i/>
                <w:sz w:val="13"/>
              </w:rPr>
              <w:t>Digital OSHA Certificate: https://drive.google.com/file/d/1qu9KJzNAlQFXwp4OuaW2CPcMQHDe3HPK/view?usp=sharing</w:t>
            </w:r>
          </w:p>
          <w:p w14:paraId="5DCC88CD" w14:textId="77777777" w:rsidR="00E45462" w:rsidRDefault="00000000">
            <w:pPr>
              <w:pBdr>
                <w:bottom w:val="single" w:sz="5" w:space="1" w:color="1F4E79"/>
              </w:pBdr>
              <w:spacing w:before="76" w:after="20" w:line="216" w:lineRule="auto"/>
            </w:pPr>
            <w:r>
              <w:rPr>
                <w:b/>
                <w:color w:val="1F4E79"/>
                <w:sz w:val="17"/>
              </w:rPr>
              <w:t>LANGUAGES</w:t>
            </w:r>
          </w:p>
          <w:p w14:paraId="0AA91810" w14:textId="77777777" w:rsidR="00E45462" w:rsidRDefault="00000000">
            <w:pPr>
              <w:spacing w:before="20"/>
            </w:pPr>
            <w:r>
              <w:rPr>
                <w:sz w:val="14"/>
              </w:rPr>
              <w:t>English — Fluent</w:t>
            </w:r>
            <w:r>
              <w:rPr>
                <w:sz w:val="14"/>
              </w:rPr>
              <w:br/>
              <w:t>Spanish — Beginner</w:t>
            </w:r>
          </w:p>
        </w:tc>
      </w:tr>
    </w:tbl>
    <w:p w14:paraId="4A305C48" w14:textId="14788A68" w:rsidR="00E45462" w:rsidRPr="00BD5ED0" w:rsidRDefault="00E45462" w:rsidP="00BD5ED0">
      <w:pPr>
        <w:spacing w:before="20"/>
      </w:pPr>
    </w:p>
    <w:sectPr w:rsidR="00E45462" w:rsidRPr="00BD5ED0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480289">
    <w:abstractNumId w:val="8"/>
  </w:num>
  <w:num w:numId="2" w16cid:durableId="1482113240">
    <w:abstractNumId w:val="6"/>
  </w:num>
  <w:num w:numId="3" w16cid:durableId="1769278612">
    <w:abstractNumId w:val="5"/>
  </w:num>
  <w:num w:numId="4" w16cid:durableId="1125808201">
    <w:abstractNumId w:val="4"/>
  </w:num>
  <w:num w:numId="5" w16cid:durableId="952907944">
    <w:abstractNumId w:val="7"/>
  </w:num>
  <w:num w:numId="6" w16cid:durableId="20135875">
    <w:abstractNumId w:val="3"/>
  </w:num>
  <w:num w:numId="7" w16cid:durableId="1232278433">
    <w:abstractNumId w:val="2"/>
  </w:num>
  <w:num w:numId="8" w16cid:durableId="574974642">
    <w:abstractNumId w:val="1"/>
  </w:num>
  <w:num w:numId="9" w16cid:durableId="202913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108"/>
    <w:rsid w:val="0029639D"/>
    <w:rsid w:val="00326F90"/>
    <w:rsid w:val="00AA1D8D"/>
    <w:rsid w:val="00B47730"/>
    <w:rsid w:val="00BD5ED0"/>
    <w:rsid w:val="00CB0664"/>
    <w:rsid w:val="00E45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40E7A"/>
  <w14:defaultImageDpi w14:val="300"/>
  <w15:docId w15:val="{6ACCE1C6-8DDC-4F26-8E23-BAEBD740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isaac.samuel624</cp:lastModifiedBy>
  <cp:revision>2</cp:revision>
  <dcterms:created xsi:type="dcterms:W3CDTF">2013-12-23T23:15:00Z</dcterms:created>
  <dcterms:modified xsi:type="dcterms:W3CDTF">2026-09-14T06:13:00Z</dcterms:modified>
  <cp:category/>
</cp:coreProperties>
</file>